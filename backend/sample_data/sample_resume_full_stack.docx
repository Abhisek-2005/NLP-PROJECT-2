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REED</w:t>
      </w:r>
    </w:p>
    <w:p>
      <w:r>
        <w:t>Email: jordan.reed.dev@example.com | New York, NY | GitHub: github.com/jordanreed</w:t>
      </w:r>
    </w:p>
    <w:p>
      <w:pPr>
        <w:pStyle w:val="Heading1"/>
      </w:pPr>
      <w:r>
        <w:t>SUMMARY</w:t>
      </w:r>
    </w:p>
    <w:p>
      <w:r>
        <w:t>Full Stack Developer with 4 years of experience crafting modern web applications and distributed systems using React, TypeScript, Node.js, Python, and AWS.</w:t>
      </w:r>
    </w:p>
    <w:p>
      <w:pPr>
        <w:pStyle w:val="Heading1"/>
      </w:pPr>
      <w:r>
        <w:t>TECHNICAL SKILLS</w:t>
      </w:r>
    </w:p>
    <w:p>
      <w:r>
        <w:t>Languages: JavaScript, TypeScript, Python, HTML5, CSS3, SQL</w:t>
      </w:r>
    </w:p>
    <w:p>
      <w:r>
        <w:t>Frontend: React, Next.js, Tailwind CSS, Redux</w:t>
      </w:r>
    </w:p>
    <w:p>
      <w:r>
        <w:t>Backend: Node.js, Express, FastAPI, RESTful APIs, Microservices</w:t>
      </w:r>
    </w:p>
    <w:p>
      <w:r>
        <w:t>Databases: PostgreSQL, MongoDB, Redis, SQLite</w:t>
      </w:r>
    </w:p>
    <w:p>
      <w:r>
        <w:t>Cloud &amp; Tools: AWS, Docker, Git, CI/CD, Linux, Unit Testing, Agile</w:t>
      </w:r>
    </w:p>
    <w:p>
      <w:pPr>
        <w:pStyle w:val="Heading1"/>
      </w:pPr>
      <w:r>
        <w:t>WORK EXPERIENCE</w:t>
      </w:r>
    </w:p>
    <w:p>
      <w:pPr>
        <w:pStyle w:val="Heading2"/>
      </w:pPr>
      <w:r>
        <w:t>Full Stack Engineer | CloudScale Tech | 2022 - Present</w:t>
      </w:r>
    </w:p>
    <w:p>
      <w:r>
        <w:t>• Built high-performance responsive web dashboard using React, TypeScript, and Tailwind CSS, increasing user engagement by 35%.</w:t>
      </w:r>
    </w:p>
    <w:p>
      <w:r>
        <w:t>• Engineered asynchronous microservices backend with Node.js, Express, and FastAPI handling 10,000+ simultaneous connections.</w:t>
      </w:r>
    </w:p>
    <w:p>
      <w:r>
        <w:t>• Integrated PostgreSQL with connection pooling and optimized database queries, reducing API response times by 50%.</w:t>
      </w:r>
    </w:p>
    <w:p>
      <w:r>
        <w:t>• Configured automated GitHub Actions CI/CD pipelines and Docker containers for seamless deployment to AWS.</w:t>
      </w:r>
    </w:p>
    <w:p>
      <w:pPr>
        <w:pStyle w:val="Heading1"/>
      </w:pPr>
      <w:r>
        <w:t>EDUCATION</w:t>
      </w:r>
    </w:p>
    <w:p>
      <w:r>
        <w:t>B.S. in Software Engineering | New York University |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